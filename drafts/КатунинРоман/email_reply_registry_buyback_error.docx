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28"/>
        </w:rPr>
        <w:t>Коллеги, добрый день!</w:t>
      </w:r>
    </w:p>
    <w:p>
      <w:r>
        <w:rPr>
          <w:rFonts w:ascii="Calibri" w:hAnsi="Calibri"/>
          <w:sz w:val="28"/>
        </w:rPr>
        <w:t>Проверили обращение по ошибке при запуске обработки «Проверка реестра обратного выкупа» в базе AVC_PP_PIF (T-1).</w:t>
      </w:r>
    </w:p>
    <w:p>
      <w:r>
        <w:rPr>
          <w:rFonts w:ascii="Calibri" w:hAnsi="Calibri"/>
          <w:b/>
          <w:color w:val="1B5E20"/>
          <w:sz w:val="28"/>
        </w:rPr>
        <w:t>Краткий вывод</w:t>
      </w:r>
    </w:p>
    <w:p>
      <w:r>
        <w:rPr>
          <w:rFonts w:ascii="Calibri" w:hAnsi="Calibri"/>
          <w:sz w:val="28"/>
        </w:rPr>
        <w:t>Проблема не в обработке и не в файле Excel. Ошибка связана с повреждением структуры базы данных после технических работ.</w:t>
      </w:r>
    </w:p>
    <w:p>
      <w:r>
        <w:rPr>
          <w:rFonts w:ascii="Calibri" w:hAnsi="Calibri"/>
          <w:b/>
          <w:color w:val="1565C0"/>
          <w:sz w:val="28"/>
        </w:rPr>
        <w:t>Что происходит</w:t>
      </w:r>
    </w:p>
    <w:p>
      <w:r>
        <w:rPr>
          <w:rFonts w:ascii="Calibri" w:hAnsi="Calibri"/>
          <w:sz w:val="28"/>
        </w:rPr>
        <w:t>При нажатии «Выполнить проверку» система обращается к плану счетов «Управленческий» и регистру бухгалтерии. В SQL Server отсутствует служебная таблица:</w:t>
      </w:r>
    </w:p>
    <w:p>
      <w:r>
        <w:rPr>
          <w:rFonts w:ascii="Consolas" w:hAnsi="Consolas"/>
          <w:sz w:val="24"/>
        </w:rPr>
        <w:t>dbo._AccSInf9435</w:t>
      </w:r>
    </w:p>
    <w:p>
      <w:r>
        <w:rPr>
          <w:rFonts w:ascii="Calibri" w:hAnsi="Calibri"/>
          <w:sz w:val="28"/>
        </w:rPr>
        <w:t>Из-за этого платформа выдает ошибку СУБД: Invalid object name 'dbo._AccSInf9435'.</w:t>
      </w:r>
    </w:p>
    <w:p>
      <w:r>
        <w:rPr>
          <w:rFonts w:ascii="Calibri" w:hAnsi="Calibri"/>
          <w:b/>
          <w:color w:val="1565C0"/>
          <w:sz w:val="28"/>
        </w:rPr>
        <w:t>Почему это важно</w:t>
      </w:r>
    </w:p>
    <w:p>
      <w:r>
        <w:rPr>
          <w:rFonts w:ascii="Calibri" w:hAnsi="Calibri"/>
          <w:sz w:val="28"/>
        </w:rPr>
        <w:t>Эта таблица нужна для работы предопределенных счетов плана счетов. Обработка ранее успешно работала на T-1 (задача IMDEV-8515). Сейчас падение связано с состоянием базы после техработ, а не с логикой сверки реестра.</w:t>
      </w:r>
    </w:p>
    <w:p>
      <w:r>
        <w:rPr>
          <w:rFonts w:ascii="Calibri" w:hAnsi="Calibri"/>
          <w:b/>
          <w:color w:val="1565C0"/>
          <w:sz w:val="28"/>
        </w:rPr>
        <w:t>Что нужно сделать</w:t>
      </w:r>
    </w:p>
    <w:p>
      <w:r>
        <w:rPr>
          <w:rFonts w:ascii="Calibri" w:hAnsi="Calibri"/>
          <w:sz w:val="28"/>
        </w:rPr>
        <w:t>Необходимо восстановление структуры БД силами администрирования / поддержки приложений (App Support / DBA):</w:t>
      </w:r>
    </w:p>
    <w:p>
      <w:r>
        <w:rPr>
          <w:rFonts w:ascii="Calibri" w:hAnsi="Calibri"/>
          <w:sz w:val="28"/>
        </w:rPr>
        <w:t>1. Проверить наличие таблицы dbo._AccSInf9435 в SQL-базе AVC_PP_PIF.</w:t>
      </w:r>
    </w:p>
    <w:p>
      <w:r>
        <w:rPr>
          <w:rFonts w:ascii="Calibri" w:hAnsi="Calibri"/>
          <w:sz w:val="28"/>
        </w:rPr>
        <w:t>2. Восстановить недостающую таблицу из бэкапа до техработ (либо корректно завершить обновление / реструктуризацию конфигурации БД).</w:t>
      </w:r>
    </w:p>
    <w:p>
      <w:r>
        <w:rPr>
          <w:rFonts w:ascii="Calibri" w:hAnsi="Calibri"/>
          <w:sz w:val="28"/>
        </w:rPr>
        <w:t>3. После восстановления выполнить контрольную проверку: открытие плана счетов «Управленческий» и повторный запуск обработки по тестовому файлу.</w:t>
      </w:r>
    </w:p>
    <w:p>
      <w:r>
        <w:rPr>
          <w:rFonts w:ascii="Calibri" w:hAnsi="Calibri"/>
          <w:sz w:val="28"/>
        </w:rPr>
        <w:t>После восстановления структуры базы обработка должна снова выполняться в штатном режиме. При необходимости поможем с контрольной проверкой сразу после исправления.</w:t>
      </w:r>
    </w:p>
    <w:p>
      <w:r>
        <w:rPr>
          <w:rFonts w:ascii="Calibri" w:hAnsi="Calibri"/>
          <w:sz w:val="28"/>
        </w:rPr>
        <w:t>С уважением,</w:t>
      </w:r>
    </w:p>
    <w:p>
      <w:r>
        <w:rPr>
          <w:rFonts w:ascii="Calibri" w:hAnsi="Calibri"/>
          <w:b/>
          <w:sz w:val="28"/>
        </w:rPr>
        <w:t>IM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RE: срочный вопрос — проверка реестра обратного выкупа</dc:title>
  <dc:subject/>
  <dc:creator>IM Development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